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Word document.</w:t>
      </w:r>
    </w:p>
    <w:p>
      <w:r>
        <w:t>Date: 2025-01-21</w:t>
      </w:r>
    </w:p>
    <w:p>
      <w:r>
        <w:t>Email: test@example.com</w:t>
      </w:r>
    </w:p>
    <w:p>
      <w:r>
        <w:t>Phone: +1234567890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Item A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Item B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Item C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